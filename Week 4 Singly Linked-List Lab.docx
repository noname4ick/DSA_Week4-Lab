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8"/>
        </w:rPr>
        <w:tab/>
        <w:t>Week 3 Lab: Singly Linked List</w:t>
      </w:r>
    </w:p>
    <w:p>
      <w:pPr>
        <w:pStyle w:val="Normal"/>
        <w:jc w:val="center"/>
        <w:rPr/>
      </w:pPr>
      <w:r>
        <w:rPr>
          <w:i/>
        </w:rPr>
        <w:t>Student Lab Sheet</w:t>
      </w:r>
    </w:p>
    <w:p>
      <w:pPr>
        <w:pStyle w:val="Normal"/>
        <w:rPr/>
      </w:pPr>
      <w:r>
        <w:rPr>
          <w:b/>
        </w:rPr>
        <w:t xml:space="preserve">Focus: </w:t>
      </w:r>
      <w:r>
        <w:rPr/>
        <w:t>creating a singly linked list and gradually adding traversal, insertion, deletion, sum, reverse, STL, and timing operations.</w:t>
      </w:r>
    </w:p>
    <w:tbl>
      <w:tblPr>
        <w:tblStyle w:val="TableGrid"/>
        <w:tblW w:w="100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20"/>
        <w:gridCol w:w="2520"/>
        <w:gridCol w:w="2520"/>
        <w:gridCol w:w="2520"/>
      </w:tblGrid>
      <w:tr>
        <w:trPr/>
        <w:tc>
          <w:tcPr>
            <w:tcW w:w="2520" w:type="dxa"/>
            <w:tcBorders/>
            <w:shd w:fill="D9EAF7"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w:t>
            </w:r>
          </w:p>
        </w:tc>
        <w:tc>
          <w:tcPr>
            <w:tcW w:w="2520" w:type="dxa"/>
            <w:tcBorders/>
            <w:shd w:fill="D9EAF7"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next</w:t>
            </w:r>
          </w:p>
        </w:tc>
        <w:tc>
          <w:tcPr>
            <w:tcW w:w="2520" w:type="dxa"/>
            <w:tcBorders/>
            <w:shd w:fill="D9EAF7"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head</w:t>
            </w:r>
          </w:p>
        </w:tc>
        <w:tc>
          <w:tcPr>
            <w:tcW w:w="2520" w:type="dxa"/>
            <w:tcBorders/>
            <w:shd w:fill="D9EAF7"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nullptr</w:t>
            </w:r>
          </w:p>
        </w:tc>
      </w:tr>
      <w:tr>
        <w:trPr/>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stored value</w:t>
            </w:r>
          </w:p>
        </w:tc>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next-node pointer</w:t>
            </w:r>
          </w:p>
        </w:tc>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first node</w:t>
            </w:r>
          </w:p>
        </w:tc>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end of list</w:t>
            </w:r>
          </w:p>
        </w:tc>
      </w:tr>
    </w:tbl>
    <w:p>
      <w:pPr>
        <w:pStyle w:val="Heading1"/>
        <w:rPr/>
      </w:pPr>
      <w:r>
        <w:rPr/>
        <w:t>Set 1 - Core Practice</w:t>
      </w:r>
    </w:p>
    <w:p>
      <w:pPr>
        <w:pStyle w:val="Normal"/>
        <w:spacing w:before="120" w:after="200"/>
        <w:rPr/>
      </w:pPr>
      <w:r>
        <w:rPr>
          <w:b/>
          <w:sz w:val="22"/>
        </w:rPr>
        <w:t>Exercise 1. Create and Connect Nodes</w:t>
      </w:r>
    </w:p>
    <w:p>
      <w:pPr>
        <w:pStyle w:val="Normal"/>
        <w:rPr/>
      </w:pPr>
      <w:r>
        <w:rPr/>
        <w:t>Define struct Node with int data and Node* next. Create five nodes containing 10, 20, 30, 40, and 50. Connect them in order and keep head poin</w:t>
        <w:noBreakHyphen/>
        <w:t>ting to the first node.</w:t>
      </w:r>
    </w:p>
    <w:p>
      <w:pPr>
        <w:pStyle w:val="Normal"/>
        <w:spacing w:before="60" w:after="80"/>
        <w:rPr/>
      </w:pPr>
      <w:r>
        <w:rPr>
          <w:rFonts w:ascii="Consolas" w:hAnsi="Consolas"/>
          <w:sz w:val="18"/>
        </w:rPr>
        <w:t>struct Node {</w:t>
      </w:r>
      <w:r>
        <w:rPr>
          <w:rFonts w:ascii="Consolas" w:hAnsi="Consolas"/>
          <w:sz w:val="18"/>
        </w:rPr>
        <w:softHyphen/>
      </w:r>
      <w:r>
        <w:rPr>
          <w:rFonts w:ascii="Consolas" w:hAnsi="Consolas"/>
          <w:sz w:val="18"/>
        </w:rPr>
        <w:br/>
        <w:t xml:space="preserve">    int data;</w:t>
        <w:br/>
        <w:t xml:space="preserve">    Node* next;</w:t>
        <w:br/>
        <w:t>};</w:t>
      </w:r>
    </w:p>
    <w:p>
      <w:pPr>
        <w:pStyle w:val="Normal"/>
        <w:rPr/>
      </w:pPr>
      <w:r>
        <w:rPr>
          <w:rFonts w:ascii="Consolas" w:hAnsi="Consolas"/>
          <w:sz w:val="18"/>
        </w:rPr>
        <w:t>head -&gt; 10 -&gt; 20 -&gt; 30 -&gt; 40 -&gt; 50 -&gt; nullptr</w:t>
      </w:r>
    </w:p>
    <w:p>
      <w:pPr>
        <w:pStyle w:val="Normal"/>
        <w:spacing w:before="120" w:after="200"/>
        <w:rPr/>
      </w:pPr>
      <w:r>
        <w:rPr>
          <w:b/>
          <w:sz w:val="22"/>
        </w:rPr>
        <w:t>Exercise 2. Print the List</w:t>
      </w:r>
    </w:p>
    <w:p>
      <w:pPr>
        <w:pStyle w:val="Normal"/>
        <w:rPr/>
      </w:pPr>
      <w:r>
        <w:rPr/>
        <w:t>Using the nodes from Exercise 1, write a separate printList() function. The function should receive head, traverse the linked list using a loop, and print every node value.</w:t>
      </w:r>
    </w:p>
    <w:p>
      <w:pPr>
        <w:pStyle w:val="Normal"/>
        <w:spacing w:before="120" w:after="200"/>
        <w:rPr/>
      </w:pPr>
      <w:r>
        <w:rPr>
          <w:b/>
          <w:sz w:val="22"/>
        </w:rPr>
        <w:t>Exercise 3. Create 100 Nodes</w:t>
      </w:r>
    </w:p>
    <w:p>
      <w:pPr>
        <w:pStyle w:val="Normal"/>
        <w:rPr/>
      </w:pPr>
      <w:r>
        <w:rPr/>
        <w:t>Write a separate createList() function that creates a singly linked list containing the values 1 to 100 using a loop. The function should return the head of the created list. Use printList() from Exercise 2 to check the result.</w:t>
      </w:r>
    </w:p>
    <w:p>
      <w:pPr>
        <w:pStyle w:val="Normal"/>
        <w:spacing w:before="120" w:after="200"/>
        <w:rPr/>
      </w:pPr>
      <w:r>
        <w:rPr>
          <w:b/>
          <w:sz w:val="22"/>
        </w:rPr>
        <w:t>Exercise 4. Insertion Functions</w:t>
      </w:r>
    </w:p>
    <w:p>
      <w:pPr>
        <w:pStyle w:val="Normal"/>
        <w:rPr/>
      </w:pPr>
      <w:r>
        <w:rPr/>
        <w:t>Continue with the 100-node list. Write three separate functions: insertFront(), insertMiddle(), and insertBack(). Insert one new value at the beginning, one around the middle, and one at the end. Use printList() to check the result.</w:t>
      </w:r>
    </w:p>
    <w:p>
      <w:pPr>
        <w:pStyle w:val="Normal"/>
        <w:spacing w:before="120" w:after="200"/>
        <w:rPr/>
      </w:pPr>
      <w:r>
        <w:rPr>
          <w:b/>
          <w:sz w:val="22"/>
        </w:rPr>
        <w:t>Exercise 5. Deletion Functions</w:t>
      </w:r>
    </w:p>
    <w:p>
      <w:pPr>
        <w:pStyle w:val="Normal"/>
        <w:rPr/>
      </w:pPr>
      <w:r>
        <w:rPr/>
        <w:t>Continue with the list from Exercise 4. Write three separate functions: deleteFront(), deleteMiddle(), and deleteBack(). Remove the first node, one node around the middle, and the last node. Print the list after the deletions.</w:t>
      </w:r>
    </w:p>
    <w:p>
      <w:pPr>
        <w:pStyle w:val="Heading1"/>
        <w:rPr/>
      </w:pPr>
      <w:r>
        <w:rPr/>
        <w:t>Set 2 - Further Practice</w:t>
      </w:r>
    </w:p>
    <w:p>
      <w:pPr>
        <w:pStyle w:val="Normal"/>
        <w:spacing w:before="120" w:after="200"/>
        <w:rPr/>
      </w:pPr>
      <w:r>
        <w:rPr>
          <w:b/>
          <w:sz w:val="22"/>
        </w:rPr>
        <w:t>Exercise 6. Find the Sum</w:t>
      </w:r>
    </w:p>
    <w:p>
      <w:pPr>
        <w:pStyle w:val="Normal"/>
        <w:rPr/>
      </w:pPr>
      <w:r>
        <w:rPr/>
        <w:t>Create a list containing the values 1 to 20. Write a separate sumList() function that traverses the list and returns the sum of all node values. Print the result.</w:t>
      </w:r>
    </w:p>
    <w:p>
      <w:pPr>
        <w:pStyle w:val="Normal"/>
        <w:spacing w:before="120" w:after="200"/>
        <w:rPr/>
      </w:pPr>
      <w:r>
        <w:rPr>
          <w:b/>
          <w:sz w:val="22"/>
        </w:rPr>
        <w:t>Exercise 7. Reverse the List</w:t>
      </w:r>
    </w:p>
    <w:p>
      <w:pPr>
        <w:pStyle w:val="Normal"/>
        <w:rPr/>
      </w:pPr>
      <w:r>
        <w:rPr/>
        <w:t>Create a list containing the values 1 to 20. Write a reverseList() function that changes the links so the list becomes 20 -&gt; 19 -&gt; ... -&gt; 1 -&gt; nullptr. Print the list before and after reversing.</w:t>
      </w:r>
    </w:p>
    <w:p>
      <w:pPr>
        <w:pStyle w:val="Normal"/>
        <w:spacing w:before="120" w:after="200"/>
        <w:rPr/>
      </w:pPr>
      <w:r>
        <w:rPr>
          <w:b/>
          <w:sz w:val="22"/>
        </w:rPr>
        <w:t>Exercise 8. C++ std::forward_list</w:t>
      </w:r>
    </w:p>
    <w:p>
      <w:pPr>
        <w:pStyle w:val="Normal"/>
        <w:rPr/>
      </w:pPr>
      <w:r>
        <w:rPr/>
        <w:t>Create std::forward_list&lt;int&gt; containing 10, 20, 30, 40, and 50. Print it, add 5 to the beginning using push_front(), and use insert_after() to insert another value after an existing element. Print the final list.</w:t>
      </w:r>
    </w:p>
    <w:p>
      <w:pPr>
        <w:pStyle w:val="Normal"/>
        <w:rPr/>
      </w:pPr>
      <w:r>
        <w:rPr>
          <w:rFonts w:ascii="Consolas" w:hAnsi="Consolas"/>
          <w:sz w:val="18"/>
        </w:rPr>
        <w:t>#include &lt;forward_list&gt;</w:t>
      </w:r>
    </w:p>
    <w:p>
      <w:pPr>
        <w:pStyle w:val="Normal"/>
        <w:spacing w:before="120" w:after="200"/>
        <w:rPr/>
      </w:pPr>
      <w:r>
        <w:rPr>
          <w:b/>
          <w:sz w:val="22"/>
        </w:rPr>
        <w:t>Exercise 9. Chrono Experiment with 1,000 Nodes</w:t>
      </w:r>
    </w:p>
    <w:p>
      <w:pPr>
        <w:pStyle w:val="Normal"/>
        <w:rPr/>
      </w:pPr>
      <w:r>
        <w:rPr/>
        <w:t>Create a singly linked list containing 1,000 values. Use std::chrono to measure insertion at the beginning, around the middle, and at the end separately. Print the measured time for each operation and run the program several times to compare the results.</w:t>
      </w:r>
    </w:p>
    <w:p>
      <w:pPr>
        <w:pStyle w:val="Normal"/>
        <w:widowControl/>
        <w:bidi w:val="0"/>
        <w:spacing w:lineRule="auto" w:line="276" w:before="0" w:after="200"/>
        <w:jc w:val="start"/>
        <w:rPr/>
      </w:pPr>
      <w:r>
        <w:rPr>
          <w:rFonts w:ascii="Consolas" w:hAnsi="Consolas"/>
          <w:sz w:val="18"/>
        </w:rPr>
        <w:t>#include &lt;chrono&gt;</w:t>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3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Application>LibreOffice/26.2.6.3$Linux_X86_64 LibreOffice_project/620$Build-3</Application>
  <AppVersion>15.0000</AppVersion>
  <Pages>2</Pages>
  <Words>428</Words>
  <Characters>2152</Characters>
  <CharactersWithSpaces>2553</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2026-10-06T23:45:15Z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